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EC2 Webアプリ DB化・HTML差し替え手順書</w:t>
      </w:r>
    </w:p>
    <w:p>
      <w:pPr>
        <w:jc w:val="center"/>
      </w:pPr>
      <w:r>
        <w:rPr>
          <w:color w:val="5A5A5A"/>
          <w:sz w:val="20"/>
        </w:rPr>
        <w:t>WG管理システム  実施記録  2026年4月26日</w:t>
      </w:r>
    </w:p>
    <w:p>
      <w:pPr>
        <w:pStyle w:val="Heading1"/>
      </w:pPr>
      <w:r>
        <w:t>1. 作業概要</w:t>
      </w:r>
    </w:p>
    <w:p>
      <w:r>
        <w:t>EC2上で稼働中のWG管理システムを、JSONファイル保存からPostgreSQL保存へ変更しました。</w:t>
      </w:r>
    </w:p>
    <w:p>
      <w:r>
        <w:t>その後、添付HTMLを現在のWeb画面に差し替える手順を整理しました。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対象EC2ユーザー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ubuntu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プライベートIP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172.31.22.120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アプリ配置先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/home/ubuntu/kaihatsu/kaihatsu/wg-realtime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起動ファイル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server.js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PM2プロセス名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web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ポート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3000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旧保存先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data/wg-data.json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新保存先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PostgreSQL app_state テーブル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DB名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wg_realtime_db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DBユーザー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appuser</w:t>
            </w:r>
          </w:p>
        </w:tc>
      </w:tr>
      <w:tr>
        <w:tc>
          <w:tcPr>
            <w:tcW w:type="dxa" w:w="5159"/>
            <w:shd w:fill="5B9BD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HTML置き換え先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/home/ubuntu/kaihatsu/kaihatsu/wg-realtime/public/index.html</w:t>
            </w:r>
          </w:p>
        </w:tc>
      </w:tr>
    </w:tbl>
    <w:p>
      <w:r>
        <w:t>パスワードは手順書に記載しません。実環境の.envで管理します。</w:t>
      </w:r>
    </w:p>
    <w:p>
      <w:pPr>
        <w:pStyle w:val="Heading1"/>
      </w:pPr>
      <w:r>
        <w:t>2. 実施順序  サーバー確認からPostgreSQL導入まで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EC2のIP確認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ip a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172.31.22.120 を確認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PM2の稼働確認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list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pm2 show web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web が online。exec cwd がアプリ場所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アプリ場所へ移動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cd /home/ubuntu/kaihatsu/kaihatsu/wg-realtime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pwd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ls -la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pwd が wg-realtime になる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package.json確認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cat package.json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express と socket.io を確認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OSパッケージ更新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sudo apt update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エラーなし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PostgreSQL導入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sudo apt install postgresql postgresql-contrib -y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インストール完了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PostgreSQL状態確認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sudo systemctl status postgresql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active が表示される</w:t>
            </w:r>
          </w:p>
        </w:tc>
      </w:tr>
    </w:tbl>
    <w:p>
      <w:pPr>
        <w:pStyle w:val="Heading1"/>
      </w:pPr>
      <w:r>
        <w:t>3. DB作成と接続確認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PostgreSQLへ入る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sudo -u postgres psql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postgres=# が表示される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DB作成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CREATE DATABASE wg_realtime_db;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CREATE DATABASE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DBユーザー作成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CREATE USER appuser WITH PASSWORD '任意のパスワード';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CREATE ROLE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DB権限付与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GRANT ALL PRIVILEGES ON DATABASE wg_realtime_db TO appuser;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GRANT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DBへ接続切替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\c wg_realtime_db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You are now connected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スキーマ権限付与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GRANT ALL ON SCHEMA public TO appuser;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GRANT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psql終了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\q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ubuntu の画面に戻る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15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アプリユーザーで接続確認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psql -h 127.0.0.1 -U appuser -d wg_realtime_db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wg_realtime_db=&gt; が表示される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接続終了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\q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ubuntu の画面に戻る</w:t>
            </w:r>
          </w:p>
        </w:tc>
      </w:tr>
    </w:tbl>
    <w:p>
      <w:r>
        <w:rPr>
          <w:b/>
        </w:rPr>
        <w:t>実施中に発生したエラー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ERROR: role "wg_user" does not exist</w:t>
      </w:r>
    </w:p>
    <w:p>
      <w:r>
        <w:t>原因は、appuser を作成した後に wg_user へ権限付与しようとしたためです。appuser へ権限付与し直して解消しました。</w:t>
      </w:r>
    </w:p>
    <w:p>
      <w:pPr>
        <w:pStyle w:val="Heading1"/>
      </w:pPr>
      <w:r>
        <w:t>4. .env作成とNode.js依存関係追加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17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.envを作成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nano .env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DB接続情報を保存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18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.envの中身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DB_HOST=127.0.0.1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DB_PORT=5432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DB_NAME=wg_realtime_db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DB_USER=appuser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DB_PASSWORD=実際のパスワード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DB_PASSWORDは外部共有しない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.env確認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ls -la | grep .env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.env が表示される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DB接続用ライブラリ追加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npm install pg dotenv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pg と dotenv が入る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21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設定確認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cat package.json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dependencies に pg と dotenv が追加される</w:t>
            </w:r>
          </w:p>
        </w:tc>
      </w:tr>
    </w:tbl>
    <w:p>
      <w:pPr>
        <w:pStyle w:val="Heading1"/>
      </w:pPr>
      <w:r>
        <w:t>5. 既存JSONデータをPostgreSQLへ移行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旧データ確認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ls -la data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cat data/wg-data.json | head -40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wg-data.json にデータがある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23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DBへ接続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psql -h 127.0.0.1 -U appuser -d wg_realtime_db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wg_realtime_db=&gt;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24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保存先テーブル作成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CREATE TABLE IF NOT EXISTS app_state (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 xml:space="preserve">  id INTEGER PRIMARY KEY,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 xml:space="preserve">  data JSONB NOT NULL,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 xml:space="preserve">  updated_at TIMESTAMP DEFAULT CURRENT_TIMESTAMP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);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CREATE TABLE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テーブル確認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\dt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app_state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26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psql終了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\q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ubuntu の画面に戻る</w:t>
            </w:r>
          </w:p>
        </w:tc>
      </w:tr>
    </w:tbl>
    <w:p>
      <w:r>
        <w:rPr>
          <w:b/>
        </w:rPr>
        <w:t>import-data.js 作成コマンド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cat &gt; import-data.js &lt;&lt;'EOF'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require('dotenv').config()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const fs = require('fs')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const { Pool } = require('pg')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const pool = new Pool({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host: process.env.DB_HOST,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port: process.env.DB_PORT,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database: process.env.DB_NAME,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user: process.env.DB_USER,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password: process.env.DB_PASSWORD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})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async function main() {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const data = JSON.parse(fs.readFileSync('./data/wg-data.json', 'utf8'))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const sql =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'INSERT INTO app_state (id, data, updated_at) ' +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'VALUES (1, $1, CURRENT_TIMESTAMP) ' +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'ON CONFLICT (id) ' +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  'DO UPDATE SET data = EXCLUDED.data, updated_at = CURRENT_TIMESTAMP'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await pool.query(sql, [data])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console.log('JSONデータをDBへ保存しました')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await pool.end()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}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main().catch(function(err) {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console.error(err)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 xml:space="preserve">  process.exit(1)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})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EOF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27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JSONをDBへ移行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node import-data.js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JSONデータをDBへ保存しました と表示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28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DB保存件数確認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psql -h 127.0.0.1 -U appuser -d wg_realtime_db -c "SELECT id, jsonb_array_length(data-&gt;'items') AS items_count, updated_at FROM app_state;"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items_count が表示される</w:t>
            </w:r>
          </w:p>
        </w:tc>
      </w:tr>
    </w:tbl>
    <w:p>
      <w:pPr>
        <w:pStyle w:val="Heading1"/>
      </w:pPr>
      <w:r>
        <w:t>6. server.jsをDB保存版へ変更</w:t>
      </w:r>
    </w:p>
    <w:p>
      <w:r>
        <w:t>server.jsを、loadData と saveData がPostgreSQLを使う内容へ置き換えました。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server.jsを置き換え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cat &gt; server.js &lt;&lt;'EOF'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DB対応版のserver.js本文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EOF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貼り付け後、元のプロンプトへ戻る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文法チェック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node --check server.js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何も表示されなければ正常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31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PM2再起動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restart web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web が再起動される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32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PM2状態確認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list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web が online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33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ヘルスチェック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curl http://127.0.0.1:3000/health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{"status":"ok","db":"ok","connections":0}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34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画面操作後のDB保存確認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psql -h 127.0.0.1 -U appuser -d wg_realtime_db -c "SELECT id, jsonb_array_length(data-&gt;'items') AS items_count, updated_at FROM app_state;"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items_count が増え、updated_at が更新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35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ログ確認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logs web --lines 20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Data saved to PostgreSQL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36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ログ画面を抜ける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Ctrl + C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ubuntu の画面に戻る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37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PM2状態保存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save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現在のPM2設定を保存</w:t>
            </w:r>
          </w:p>
        </w:tc>
      </w:tr>
    </w:tbl>
    <w:p>
      <w:pPr>
        <w:pStyle w:val="Heading1"/>
      </w:pPr>
      <w:r>
        <w:t>7. 最終確認結果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F4E79"/>
          </w:tcPr>
          <w:p>
            <w:r/>
            <w:r>
              <w:rPr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5159"/>
            <w:shd w:fill="1F4E79"/>
          </w:tcPr>
          <w:p>
            <w:r/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PM2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web が online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Webヘルスチェック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status ok、db ok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保存先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PostgreSQL app_state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データ保存ログ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Data saved to PostgreSQL が出力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DB確認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items_count が 5 まで増加</w:t>
            </w:r>
          </w:p>
        </w:tc>
      </w:tr>
      <w:tr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7"/>
              </w:rPr>
              <w:t>現行アプリ場所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/home/ubuntu/kaihatsu/kaihatsu/wg-realtime</w:t>
            </w:r>
          </w:p>
        </w:tc>
      </w:tr>
    </w:tbl>
    <w:p>
      <w:pPr>
        <w:pStyle w:val="Heading1"/>
      </w:pPr>
      <w:r>
        <w:t>8. 添付HTMLへの差し替え手順</w:t>
      </w:r>
    </w:p>
    <w:p>
      <w:r>
        <w:t>添付ファイル名は WG管理システム_v2.html です。Tera TermのSSH SCPでアップロードします。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43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現在のHTML場所確認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cd /home/ubuntu/kaihatsu/kaihatsu/wg-realtime &amp;&amp; ls -la public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public/index.html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39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Tera TermでSCP画面を開く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Tera Term上部メニュー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File</w:t>
            </w:r>
          </w:p>
          <w:p>
            <w:pPr>
              <w:pStyle w:val="TableCode"/>
            </w:pPr>
            <w:r>
              <w:rPr>
                <w:rFonts w:ascii="DejaVu Sans Mono" w:hAnsi="DejaVu Sans Mono" w:eastAsia="DejaVu Sans Mono"/>
                <w:sz w:val="14"/>
              </w:rPr>
              <w:t>SSH SCP...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SCP画面が開く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一時アップロード先を指定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/home/ubuntu/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index.htmlへ直接送らない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41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アップロード確認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ls -la /home/ubuntu | grep "WG管理"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WG管理システム_v2.html が表示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42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HTMLをindex.htmlへ上書き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sudo cp "/home/ubuntu/WG管理システム_v2.html" /home/ubuntu/kaihatsu/kaihatsu/wg-realtime/public/index.html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Permission denied を避ける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43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反映確認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ls -la /home/ubuntu/kaihatsu/kaihatsu/wg-realtime/public/index.html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サイズや更新日時を見る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44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Web再起動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pm2 restart web &amp;&amp; pm2 list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web が online</w:t>
            </w:r>
          </w:p>
        </w:tc>
      </w:tr>
      <w:tr>
        <w:tc>
          <w:tcPr>
            <w:tcW w:type="dxa" w:w="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45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ブラウザ確認</w:t>
            </w:r>
          </w:p>
        </w:tc>
        <w:tc>
          <w:tcPr>
            <w:tcW w:type="dxa" w:w="43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Code"/>
            </w:pPr>
            <w:r/>
            <w:r>
              <w:rPr>
                <w:rFonts w:ascii="DejaVu Sans Mono" w:hAnsi="DejaVu Sans Mono" w:eastAsia="DejaVu Sans Mono"/>
                <w:sz w:val="14"/>
              </w:rPr>
              <w:t>http://EC2のPublic-IP:3000</w:t>
            </w:r>
          </w:p>
        </w:tc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sz w:val="17"/>
              </w:rPr>
              <w:t>新しいHTML画面が表示</w:t>
            </w:r>
          </w:p>
        </w:tc>
      </w:tr>
    </w:tbl>
    <w:p>
      <w:r>
        <w:rPr>
          <w:b/>
        </w:rPr>
        <w:t>注意</w:t>
      </w:r>
    </w:p>
    <w:p>
      <w:r>
        <w:t>Tera Termで public/index.html に直接アップロードすると Permission denied が出ました。/home/ubuntu/ にアップロードしてから sudo cp で置き換えます。</w:t>
      </w:r>
    </w:p>
    <w:p>
      <w:pPr>
        <w:pStyle w:val="Heading1"/>
      </w:pPr>
      <w:r>
        <w:t>9. よく使う確認コマンド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pm2 list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pm2 show web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pm2 logs web --lines 20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curl http://127.0.0.1:3000/health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psql -h 127.0.0.1 -U appuser -d wg_realtime_db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psql -h 127.0.0.1 -U appuser -d wg_realtime_db -c "SELECT id, jsonb_array_length(data-&gt;'items') AS items_count, updated_at FROM app_state;"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ls -la /home/ubuntu/kaihatsu/kaihatsu/wg-realtime/public/index.html</w:t>
      </w:r>
    </w:p>
    <w:p>
      <w:pPr>
        <w:pStyle w:val="Heading1"/>
      </w:pPr>
      <w:r>
        <w:t>10. トラブル対応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F4E79"/>
          </w:tcPr>
          <w:p>
            <w:r/>
            <w:r>
              <w:rPr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3439"/>
            <w:shd w:fill="1F4E79"/>
          </w:tcPr>
          <w:p>
            <w:r/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439"/>
            <w:shd w:fill="1F4E79"/>
          </w:tcPr>
          <w:p>
            <w:r/>
            <w:r>
              <w:rPr>
                <w:b/>
                <w:color w:val="FFFFFF"/>
                <w:sz w:val="17"/>
              </w:rPr>
              <w:t>対応</w:t>
            </w:r>
          </w:p>
        </w:tc>
      </w:tr>
      <w:tr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Permission denied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public/index.htmlへ直接SCPした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/home/ubuntu/へ送ってからsudo cpで上書き</w:t>
            </w:r>
          </w:p>
        </w:tc>
      </w:tr>
      <w:tr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role does not exist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作成したDBユーザー名と権限付与先が違う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appuserへGRANTを実行</w:t>
            </w:r>
          </w:p>
        </w:tc>
      </w:tr>
      <w:tr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node import-data.jsでSyntaxError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SQL文字列の貼り付けが崩れた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import-data.jsを作り直す</w:t>
            </w:r>
          </w:p>
        </w:tc>
      </w:tr>
      <w:tr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画面が開かない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PM2停止、ポート不一致、SG未開放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pm2 list、curl、Security Groupを確認</w:t>
            </w:r>
          </w:p>
        </w:tc>
      </w:tr>
      <w:tr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DB保存されない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.envミス、PostgreSQL停止</w:t>
            </w:r>
          </w:p>
        </w:tc>
        <w:tc>
          <w:tcPr>
            <w:tcW w:type="dxa" w:w="343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cat .envは避ける。必要時はDB_HOSTなどを再確認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EC2 Webアプリ DB化・HTML差し替え手順書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170"/>
    </w:pPr>
    <w:rPr>
      <w:rFonts w:ascii="DejaVu Sans Mono" w:hAnsi="DejaVu Sans Mono" w:eastAsia="DejaVu Sans Mono"/>
      <w:sz w:val="16"/>
    </w:rPr>
  </w:style>
  <w:style w:type="paragraph" w:customStyle="1" w:styleId="TableCode">
    <w:name w:val="TableCode"/>
    <w:pPr>
      <w:spacing w:after="0" w:before="0"/>
    </w:pPr>
    <w:rPr>
      <w:rFonts w:ascii="DejaVu Sans Mono" w:hAnsi="DejaVu Sans Mono" w:eastAsia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